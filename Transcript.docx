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" w:right="0" w:firstLine="0"/>
        <w:jc w:val="left"/>
      </w:pPr>
      <w:r>
        <w:rPr>
          <w:rFonts w:ascii="Open Sans" w:hAnsi="Open Sans" w:eastAsia="Open Sans"/>
          <w:b/>
          <w:i w:val="0"/>
          <w:color w:val="151618"/>
          <w:sz w:val="29"/>
        </w:rPr>
        <w:t>Utah State University</w:t>
      </w:r>
    </w:p>
    <w:p>
      <w:pPr>
        <w:autoSpaceDN w:val="0"/>
        <w:autoSpaceDE w:val="0"/>
        <w:widowControl/>
        <w:spacing w:line="240" w:lineRule="auto" w:before="90" w:after="0"/>
        <w:ind w:left="20" w:right="0" w:firstLine="0"/>
        <w:jc w:val="left"/>
      </w:pPr>
      <w:r>
        <w:rPr>
          <w:w w:val="98.18181991577148"/>
          <w:rFonts w:ascii="Open Sans" w:hAnsi="Open Sans" w:eastAsia="Open Sans"/>
          <w:b/>
          <w:i w:val="0"/>
          <w:color w:val="151618"/>
          <w:sz w:val="22"/>
        </w:rPr>
        <w:t>Unofficial Academic Transcript</w:t>
      </w:r>
    </w:p>
    <w:p>
      <w:pPr>
        <w:autoSpaceDN w:val="0"/>
        <w:autoSpaceDE w:val="0"/>
        <w:widowControl/>
        <w:spacing w:line="240" w:lineRule="auto" w:before="142" w:after="0"/>
        <w:ind w:left="3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8600" cy="241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12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w w:val="98.82352492388557"/>
          <w:rFonts w:ascii="Open Sans" w:hAnsi="Open Sans" w:eastAsia="Open Sans"/>
          <w:b w:val="0"/>
          <w:i w:val="0"/>
          <w:color w:val="5B5E65"/>
          <w:sz w:val="17"/>
        </w:rPr>
        <w:t>This is not an official transcript. Courses which are in progress may also be included on this transcript.</w:t>
      </w:r>
    </w:p>
    <w:p>
      <w:pPr>
        <w:autoSpaceDN w:val="0"/>
        <w:autoSpaceDE w:val="0"/>
        <w:widowControl/>
        <w:spacing w:line="240" w:lineRule="auto" w:before="98" w:after="0"/>
        <w:ind w:left="20" w:right="0" w:firstLine="0"/>
        <w:jc w:val="left"/>
      </w:pPr>
      <w:r>
        <w:rPr>
          <w:w w:val="98.18181991577148"/>
          <w:rFonts w:ascii="Open Sans" w:hAnsi="Open Sans" w:eastAsia="Open Sans"/>
          <w:b/>
          <w:i w:val="0"/>
          <w:color w:val="5B5E65"/>
          <w:sz w:val="22"/>
        </w:rPr>
        <w:t>Transcript Data</w:t>
      </w:r>
    </w:p>
    <w:p>
      <w:pPr>
        <w:autoSpaceDN w:val="0"/>
        <w:autoSpaceDE w:val="0"/>
        <w:widowControl/>
        <w:spacing w:line="242" w:lineRule="auto" w:before="196" w:after="0"/>
        <w:ind w:left="20" w:right="0" w:firstLine="0"/>
        <w:jc w:val="left"/>
      </w:pPr>
      <w:r>
        <w:rPr>
          <w:shd w:val="clear" w:color="auto" w:fill="e8e9e8"/>
          <w:w w:val="98.82352492388557"/>
          <w:rFonts w:ascii="Open Sans" w:hAnsi="Open Sans" w:eastAsia="Open Sans"/>
          <w:b/>
          <w:i w:val="0"/>
          <w:color w:val="151618"/>
          <w:sz w:val="17"/>
        </w:rPr>
        <w:t>STUDENT INFORMATION</w:t>
      </w:r>
    </w:p>
    <w:p>
      <w:pPr>
        <w:autoSpaceDN w:val="0"/>
        <w:tabs>
          <w:tab w:pos="4666" w:val="left"/>
        </w:tabs>
        <w:autoSpaceDE w:val="0"/>
        <w:widowControl/>
        <w:spacing w:line="245" w:lineRule="auto" w:before="202" w:after="0"/>
        <w:ind w:left="20" w:right="5328" w:firstLine="0"/>
        <w:jc w:val="left"/>
      </w:pP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Name </w:t>
      </w:r>
      <w:r>
        <w:tab/>
      </w: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Birth Date </w:t>
      </w:r>
      <w:r>
        <w:br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 xml:space="preserve">Whitaker, Gavin R. </w:t>
      </w:r>
      <w:r>
        <w:tab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>03-JUN</w:t>
      </w:r>
    </w:p>
    <w:p>
      <w:pPr>
        <w:autoSpaceDN w:val="0"/>
        <w:autoSpaceDE w:val="0"/>
        <w:widowControl/>
        <w:spacing w:line="240" w:lineRule="auto" w:before="104" w:after="0"/>
        <w:ind w:left="20" w:right="0" w:firstLine="0"/>
        <w:jc w:val="left"/>
      </w:pPr>
      <w:r>
        <w:rPr>
          <w:shd w:val="clear" w:color="auto" w:fill="e8e9e8"/>
          <w:w w:val="102.85714013235909"/>
          <w:rFonts w:ascii="Open Sans" w:hAnsi="Open Sans" w:eastAsia="Open Sans"/>
          <w:b/>
          <w:i w:val="0"/>
          <w:color w:val="151618"/>
          <w:sz w:val="14"/>
        </w:rPr>
        <w:t>Current Program</w:t>
      </w:r>
    </w:p>
    <w:p>
      <w:pPr>
        <w:autoSpaceDN w:val="0"/>
        <w:autoSpaceDE w:val="0"/>
        <w:widowControl/>
        <w:spacing w:line="240" w:lineRule="auto" w:before="92" w:after="0"/>
        <w:ind w:left="20" w:right="0" w:firstLine="0"/>
        <w:jc w:val="left"/>
      </w:pPr>
      <w:r>
        <w:rPr>
          <w:w w:val="102.85714013235909"/>
          <w:rFonts w:ascii="Open Sans" w:hAnsi="Open Sans" w:eastAsia="Open Sans"/>
          <w:b/>
          <w:i w:val="0"/>
          <w:color w:val="151618"/>
          <w:sz w:val="14"/>
        </w:rPr>
        <w:t>Bachelor of Science</w:t>
      </w:r>
    </w:p>
    <w:p>
      <w:pPr>
        <w:autoSpaceDN w:val="0"/>
        <w:autoSpaceDE w:val="0"/>
        <w:widowControl/>
        <w:spacing w:line="245" w:lineRule="auto" w:before="52" w:after="0"/>
        <w:ind w:left="20" w:right="8496" w:firstLine="0"/>
        <w:jc w:val="left"/>
      </w:pP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Major and Department </w:t>
      </w:r>
      <w:r>
        <w:br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 xml:space="preserve">Computer Science, School of </w:t>
      </w:r>
      <w:r>
        <w:br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>Computing</w:t>
      </w:r>
    </w:p>
    <w:p>
      <w:pPr>
        <w:autoSpaceDN w:val="0"/>
        <w:autoSpaceDE w:val="0"/>
        <w:widowControl/>
        <w:spacing w:line="240" w:lineRule="auto" w:before="238" w:after="0"/>
        <w:ind w:left="20" w:right="0" w:firstLine="0"/>
        <w:jc w:val="left"/>
      </w:pPr>
      <w:r>
        <w:rPr>
          <w:shd w:val="clear" w:color="auto" w:fill="e8e9e8"/>
          <w:w w:val="98.82352492388557"/>
          <w:rFonts w:ascii="Open Sans" w:hAnsi="Open Sans" w:eastAsia="Open Sans"/>
          <w:b/>
          <w:i w:val="0"/>
          <w:color w:val="151618"/>
          <w:sz w:val="17"/>
        </w:rPr>
        <w:t>DEGREES AWARDED</w:t>
      </w:r>
    </w:p>
    <w:p>
      <w:pPr>
        <w:autoSpaceDN w:val="0"/>
        <w:tabs>
          <w:tab w:pos="2342" w:val="left"/>
        </w:tabs>
        <w:autoSpaceDE w:val="0"/>
        <w:widowControl/>
        <w:spacing w:line="245" w:lineRule="auto" w:before="204" w:after="0"/>
        <w:ind w:left="20" w:right="7488" w:firstLine="0"/>
        <w:jc w:val="left"/>
      </w:pP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Awarded </w:t>
      </w:r>
      <w:r>
        <w:tab/>
      </w: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Degree Date </w:t>
      </w:r>
      <w:r>
        <w:br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 xml:space="preserve">Certificate of Completion </w:t>
      </w:r>
      <w:r>
        <w:tab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>04/30/2025</w:t>
      </w:r>
    </w:p>
    <w:p>
      <w:pPr>
        <w:autoSpaceDN w:val="0"/>
        <w:autoSpaceDE w:val="0"/>
        <w:widowControl/>
        <w:spacing w:line="254" w:lineRule="auto" w:before="52" w:after="124"/>
        <w:ind w:left="20" w:right="9216" w:firstLine="0"/>
        <w:jc w:val="left"/>
      </w:pPr>
      <w:r>
        <w:rPr>
          <w:shd w:val="clear" w:color="auto" w:fill="e8e9e8"/>
          <w:w w:val="101.05263559441818"/>
          <w:rFonts w:ascii="Open Sans" w:hAnsi="Open Sans" w:eastAsia="Open Sans"/>
          <w:b/>
          <w:i w:val="0"/>
          <w:color w:val="151618"/>
          <w:sz w:val="19"/>
        </w:rPr>
        <w:t xml:space="preserve">Primary Degree </w:t>
      </w:r>
      <w:r>
        <w:br/>
      </w: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Major </w:t>
      </w:r>
      <w:r>
        <w:br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>General 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1552"/>
        <w:gridCol w:w="1552"/>
        <w:gridCol w:w="1552"/>
        <w:gridCol w:w="1552"/>
        <w:gridCol w:w="1552"/>
        <w:gridCol w:w="1552"/>
        <w:gridCol w:w="1552"/>
      </w:tblGrid>
      <w:tr>
        <w:trPr>
          <w:trHeight w:hRule="exact" w:val="248"/>
        </w:trPr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0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Institution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44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34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44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240"/>
        </w:trPr>
        <w:tc>
          <w:tcPr>
            <w:tcW w:type="dxa" w:w="1552"/>
            <w:vMerge/>
            <w:tcBorders/>
          </w:tcPr>
          <w:p/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4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4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107.34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3.97</w:t>
            </w:r>
          </w:p>
        </w:tc>
      </w:tr>
      <w:tr>
        <w:trPr>
          <w:trHeight w:hRule="exact" w:val="24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Transfer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4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26.000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24.000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24.000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17.000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4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55.02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3.69</w:t>
            </w:r>
          </w:p>
        </w:tc>
      </w:tr>
      <w:tr>
        <w:trPr>
          <w:trHeight w:hRule="exact" w:val="296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Degree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4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53.000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3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51.000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51.000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44.000</w:t>
            </w:r>
          </w:p>
        </w:tc>
        <w:tc>
          <w:tcPr>
            <w:tcW w:type="dxa" w:w="1552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3.23</w:t>
            </w:r>
          </w:p>
        </w:tc>
      </w:tr>
    </w:tbl>
    <w:p>
      <w:pPr>
        <w:autoSpaceDN w:val="0"/>
        <w:autoSpaceDE w:val="0"/>
        <w:widowControl/>
        <w:spacing w:line="242" w:lineRule="auto" w:before="178" w:after="0"/>
        <w:ind w:left="20" w:right="0" w:firstLine="0"/>
        <w:jc w:val="left"/>
      </w:pPr>
      <w:r>
        <w:rPr>
          <w:shd w:val="clear" w:color="auto" w:fill="e8e9e8"/>
          <w:w w:val="98.82352492388557"/>
          <w:rFonts w:ascii="Open Sans" w:hAnsi="Open Sans" w:eastAsia="Open Sans"/>
          <w:b/>
          <w:i w:val="0"/>
          <w:color w:val="151618"/>
          <w:sz w:val="17"/>
        </w:rPr>
        <w:t>TRANSFER CREDIT ACCEPTED BY INSTITUTION</w:t>
      </w:r>
    </w:p>
    <w:p>
      <w:pPr>
        <w:autoSpaceDN w:val="0"/>
        <w:autoSpaceDE w:val="0"/>
        <w:widowControl/>
        <w:spacing w:line="240" w:lineRule="auto" w:before="158" w:after="28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SUMMER 2021: 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8"/>
        <w:gridCol w:w="1358"/>
        <w:gridCol w:w="1358"/>
        <w:gridCol w:w="1358"/>
        <w:gridCol w:w="1358"/>
        <w:gridCol w:w="1358"/>
        <w:gridCol w:w="1358"/>
        <w:gridCol w:w="1358"/>
      </w:tblGrid>
      <w:tr>
        <w:trPr>
          <w:trHeight w:hRule="exact" w:val="282"/>
        </w:trPr>
        <w:tc>
          <w:tcPr>
            <w:tcW w:type="dxa" w:w="101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16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280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3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17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Credit Hours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6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</w:tr>
      <w:tr>
        <w:trPr>
          <w:trHeight w:hRule="exact" w:val="300"/>
        </w:trPr>
        <w:tc>
          <w:tcPr>
            <w:tcW w:type="dxa" w:w="101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ACTM</w:t>
            </w:r>
          </w:p>
        </w:tc>
        <w:tc>
          <w:tcPr>
            <w:tcW w:type="dxa" w:w="16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1XXX</w:t>
            </w:r>
          </w:p>
        </w:tc>
        <w:tc>
          <w:tcPr>
            <w:tcW w:type="dxa" w:w="280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CREDIT FOR ACT/SAT SCORE (QL)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CR</w:t>
            </w:r>
          </w:p>
        </w:tc>
        <w:tc>
          <w:tcPr>
            <w:tcW w:type="dxa" w:w="17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  <w:tc>
          <w:tcPr>
            <w:tcW w:type="dxa" w:w="1266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13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24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6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8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54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6"/>
        </w:trPr>
        <w:tc>
          <w:tcPr>
            <w:tcW w:type="dxa" w:w="1358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77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76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1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90" w:after="3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FALL 2020: SALT LAKE COMMUNITY COLLEGE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8"/>
        <w:gridCol w:w="1358"/>
        <w:gridCol w:w="1358"/>
        <w:gridCol w:w="1358"/>
        <w:gridCol w:w="1358"/>
        <w:gridCol w:w="1358"/>
        <w:gridCol w:w="1358"/>
        <w:gridCol w:w="1358"/>
      </w:tblGrid>
      <w:tr>
        <w:trPr>
          <w:trHeight w:hRule="exact" w:val="280"/>
        </w:trPr>
        <w:tc>
          <w:tcPr>
            <w:tcW w:type="dxa" w:w="101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16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280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17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Credit Hours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6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</w:tr>
      <w:tr>
        <w:trPr>
          <w:trHeight w:hRule="exact" w:val="288"/>
        </w:trPr>
        <w:tc>
          <w:tcPr>
            <w:tcW w:type="dxa" w:w="101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MATH</w:t>
            </w:r>
          </w:p>
        </w:tc>
        <w:tc>
          <w:tcPr>
            <w:tcW w:type="dxa" w:w="16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1050</w:t>
            </w:r>
          </w:p>
        </w:tc>
        <w:tc>
          <w:tcPr>
            <w:tcW w:type="dxa" w:w="280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COLLEGE ALGEBRA (QL)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A-</w:t>
            </w:r>
          </w:p>
        </w:tc>
        <w:tc>
          <w:tcPr>
            <w:tcW w:type="dxa" w:w="17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14.68</w:t>
            </w:r>
          </w:p>
        </w:tc>
        <w:tc>
          <w:tcPr>
            <w:tcW w:type="dxa" w:w="1266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13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24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6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54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4"/>
        </w:trPr>
        <w:tc>
          <w:tcPr>
            <w:tcW w:type="dxa" w:w="1358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7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14.68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1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3.67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92" w:after="3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SPRING 2021: SALT LAKE COMMUNITY COLLEGE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8"/>
        <w:gridCol w:w="1358"/>
        <w:gridCol w:w="1358"/>
        <w:gridCol w:w="1358"/>
        <w:gridCol w:w="1358"/>
        <w:gridCol w:w="1358"/>
        <w:gridCol w:w="1358"/>
        <w:gridCol w:w="1358"/>
      </w:tblGrid>
      <w:tr>
        <w:trPr>
          <w:trHeight w:hRule="exact" w:val="282"/>
        </w:trPr>
        <w:tc>
          <w:tcPr>
            <w:tcW w:type="dxa" w:w="101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16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4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280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3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1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17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Credit Hours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6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8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</w:tr>
      <w:tr>
        <w:trPr>
          <w:trHeight w:hRule="exact" w:val="216"/>
        </w:trPr>
        <w:tc>
          <w:tcPr>
            <w:tcW w:type="dxa" w:w="101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MATH</w:t>
            </w:r>
          </w:p>
        </w:tc>
        <w:tc>
          <w:tcPr>
            <w:tcW w:type="dxa" w:w="16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1060</w:t>
            </w:r>
          </w:p>
        </w:tc>
        <w:tc>
          <w:tcPr>
            <w:tcW w:type="dxa" w:w="280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TRIGONOMETRY (TQL)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C+</w:t>
            </w:r>
          </w:p>
        </w:tc>
        <w:tc>
          <w:tcPr>
            <w:tcW w:type="dxa" w:w="17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2.000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  <w:tc>
          <w:tcPr>
            <w:tcW w:type="dxa" w:w="1266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E</w:t>
            </w:r>
          </w:p>
        </w:tc>
      </w:tr>
      <w:tr>
        <w:trPr>
          <w:trHeight w:hRule="exact" w:val="320"/>
        </w:trPr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MATH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1XXX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TRIGONOMETRY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C+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2.33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0"/>
        </w:trPr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13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24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6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8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0" w:right="54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6"/>
        </w:trPr>
        <w:tc>
          <w:tcPr>
            <w:tcW w:type="dxa" w:w="1358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7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1.000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1.000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6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2.33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1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2.33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92" w:after="3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FALL 2021: SALT LAKE COMMUNITY COLLEGE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58"/>
        <w:gridCol w:w="1358"/>
        <w:gridCol w:w="1358"/>
        <w:gridCol w:w="1358"/>
        <w:gridCol w:w="1358"/>
        <w:gridCol w:w="1358"/>
        <w:gridCol w:w="1358"/>
        <w:gridCol w:w="1358"/>
      </w:tblGrid>
      <w:tr>
        <w:trPr>
          <w:trHeight w:hRule="exact" w:val="280"/>
        </w:trPr>
        <w:tc>
          <w:tcPr>
            <w:tcW w:type="dxa" w:w="101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16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280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17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Credit Hours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6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</w:tr>
      <w:tr>
        <w:trPr>
          <w:trHeight w:hRule="exact" w:val="204"/>
        </w:trPr>
        <w:tc>
          <w:tcPr>
            <w:tcW w:type="dxa" w:w="101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CMST</w:t>
            </w:r>
          </w:p>
        </w:tc>
        <w:tc>
          <w:tcPr>
            <w:tcW w:type="dxa" w:w="16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1020</w:t>
            </w:r>
          </w:p>
        </w:tc>
        <w:tc>
          <w:tcPr>
            <w:tcW w:type="dxa" w:w="280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PUBLIC SPEAKING (BHU)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</w:t>
            </w:r>
          </w:p>
        </w:tc>
        <w:tc>
          <w:tcPr>
            <w:tcW w:type="dxa" w:w="17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9.00</w:t>
            </w:r>
          </w:p>
        </w:tc>
        <w:tc>
          <w:tcPr>
            <w:tcW w:type="dxa" w:w="1266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POLS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1100</w:t>
            </w:r>
          </w:p>
        </w:tc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US GOVT &amp; POLITICS (BAI)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C+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6.99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14"/>
        </w:trPr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5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13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24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6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8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0" w:right="54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6"/>
        </w:trPr>
        <w:tc>
          <w:tcPr>
            <w:tcW w:type="dxa" w:w="1358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77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15.99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1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2.66</w:t>
            </w:r>
          </w:p>
        </w:tc>
        <w:tc>
          <w:tcPr>
            <w:tcW w:type="dxa" w:w="1358"/>
            <w:vMerge/>
            <w:tcBorders>
              <w:top w:sz="16.0" w:val="single" w:color="#D8D9D8"/>
            </w:tcBorders>
          </w:tcPr>
          <w:p/>
        </w:tc>
      </w:tr>
    </w:tbl>
    <w:p>
      <w:pPr>
        <w:autoSpaceDN w:val="0"/>
        <w:autoSpaceDE w:val="0"/>
        <w:widowControl/>
        <w:spacing w:line="242" w:lineRule="auto" w:before="90" w:after="3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SPRING 2022: SALT LAKE COMMUNITY COLLEGE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07"/>
        <w:gridCol w:w="1207"/>
        <w:gridCol w:w="1207"/>
        <w:gridCol w:w="1207"/>
        <w:gridCol w:w="1207"/>
        <w:gridCol w:w="1207"/>
        <w:gridCol w:w="1207"/>
        <w:gridCol w:w="1207"/>
        <w:gridCol w:w="1207"/>
      </w:tblGrid>
      <w:tr>
        <w:trPr>
          <w:trHeight w:hRule="exact" w:val="280"/>
        </w:trPr>
        <w:tc>
          <w:tcPr>
            <w:tcW w:type="dxa" w:w="101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16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4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2800"/>
            <w:gridSpan w:val="3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3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17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Credit Hours</w:t>
            </w:r>
          </w:p>
        </w:tc>
        <w:tc>
          <w:tcPr>
            <w:tcW w:type="dxa" w:w="12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6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8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</w:tr>
      <w:tr>
        <w:trPr>
          <w:trHeight w:hRule="exact" w:val="210"/>
        </w:trPr>
        <w:tc>
          <w:tcPr>
            <w:tcW w:type="dxa" w:w="101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CMST</w:t>
            </w:r>
          </w:p>
        </w:tc>
        <w:tc>
          <w:tcPr>
            <w:tcW w:type="dxa" w:w="16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1XXX</w:t>
            </w:r>
          </w:p>
        </w:tc>
        <w:tc>
          <w:tcPr>
            <w:tcW w:type="dxa" w:w="4000"/>
            <w:gridSpan w:val="4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ELEM OF EFFECTIVE COMMUNICATIOA-</w:t>
            </w:r>
          </w:p>
        </w:tc>
        <w:tc>
          <w:tcPr>
            <w:tcW w:type="dxa" w:w="17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2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11.01</w:t>
            </w:r>
          </w:p>
        </w:tc>
        <w:tc>
          <w:tcPr>
            <w:tcW w:type="dxa" w:w="1266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MUSC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1010</w:t>
            </w:r>
          </w:p>
        </w:tc>
        <w:tc>
          <w:tcPr>
            <w:tcW w:type="dxa" w:w="2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INTRO TO MUSIC (BCA)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A-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11.01</w:t>
            </w:r>
          </w:p>
        </w:tc>
        <w:tc>
          <w:tcPr>
            <w:tcW w:type="dxa" w:w="1207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8"/>
        </w:trPr>
        <w:tc>
          <w:tcPr>
            <w:tcW w:type="dxa" w:w="10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6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13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4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22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6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8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2" w:after="0"/>
              <w:ind w:left="0" w:right="54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  <w:tc>
          <w:tcPr>
            <w:tcW w:type="dxa" w:w="1207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4"/>
        </w:trPr>
        <w:tc>
          <w:tcPr>
            <w:tcW w:type="dxa" w:w="1207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77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6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7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6.000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22.02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1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3.67</w:t>
            </w:r>
          </w:p>
        </w:tc>
        <w:tc>
          <w:tcPr>
            <w:tcW w:type="dxa" w:w="1207"/>
            <w:vMerge/>
            <w:tcBorders>
              <w:top w:sz="16.0" w:val="single" w:color="#D8D9D8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92" w:after="3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SPRING 2022: ADVANCED PLACEMENT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52"/>
        <w:gridCol w:w="1552"/>
        <w:gridCol w:w="1552"/>
        <w:gridCol w:w="1552"/>
        <w:gridCol w:w="1552"/>
        <w:gridCol w:w="1552"/>
        <w:gridCol w:w="1552"/>
      </w:tblGrid>
      <w:tr>
        <w:trPr>
          <w:trHeight w:hRule="exact" w:val="260"/>
        </w:trPr>
        <w:tc>
          <w:tcPr>
            <w:tcW w:type="dxa" w:w="79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138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6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21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122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20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35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168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Credit Hours</w:t>
            </w:r>
          </w:p>
        </w:tc>
        <w:tc>
          <w:tcPr>
            <w:tcW w:type="dxa" w:w="15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6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26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8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112" w:right="774" w:bottom="0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1033"/>
        <w:gridCol w:w="1033"/>
        <w:gridCol w:w="1033"/>
        <w:gridCol w:w="1033"/>
        <w:gridCol w:w="1033"/>
        <w:gridCol w:w="1033"/>
        <w:gridCol w:w="1033"/>
        <w:gridCol w:w="1033"/>
        <w:gridCol w:w="1033"/>
        <w:gridCol w:w="1033"/>
      </w:tblGrid>
      <w:tr>
        <w:trPr>
          <w:trHeight w:hRule="exact" w:val="22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BIOL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1610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" w:after="0"/>
              <w:ind w:left="1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BIOLOGY I (TBLS)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CR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4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</w:tr>
      <w:tr>
        <w:trPr>
          <w:trHeight w:hRule="exact" w:val="326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BIOL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1XXX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BIOLOGY (4)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1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CR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1.000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</w:tr>
      <w:tr>
        <w:trPr>
          <w:trHeight w:hRule="exact" w:val="294"/>
        </w:trPr>
        <w:tc>
          <w:tcPr>
            <w:tcW w:type="dxa" w:w="1033"/>
            <w:vMerge/>
            <w:tcBorders/>
          </w:tcPr>
          <w:p/>
        </w:tc>
        <w:tc>
          <w:tcPr>
            <w:tcW w:type="dxa" w:w="1033"/>
            <w:vMerge/>
            <w:tcBorders/>
          </w:tcPr>
          <w:p/>
        </w:tc>
        <w:tc>
          <w:tcPr>
            <w:tcW w:type="dxa" w:w="1033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248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1033"/>
            <w:vMerge/>
            <w:tcBorders/>
          </w:tcPr>
          <w:p/>
        </w:tc>
        <w:tc>
          <w:tcPr>
            <w:tcW w:type="dxa" w:w="1033"/>
            <w:vMerge/>
            <w:tcBorders/>
          </w:tcPr>
          <w:p/>
        </w:tc>
        <w:tc>
          <w:tcPr>
            <w:tcW w:type="dxa" w:w="1033"/>
            <w:vMerge/>
            <w:tcBorders/>
          </w:tcPr>
          <w:p/>
        </w:tc>
        <w:tc>
          <w:tcPr>
            <w:tcW w:type="dxa" w:w="1033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6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30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8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0.000</w:t>
            </w:r>
          </w:p>
        </w:tc>
        <w:tc>
          <w:tcPr>
            <w:tcW w:type="dxa" w:w="1033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6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63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240" w:lineRule="auto" w:before="274" w:after="0"/>
        <w:ind w:left="20" w:right="0" w:firstLine="0"/>
        <w:jc w:val="left"/>
      </w:pPr>
      <w:r>
        <w:rPr>
          <w:shd w:val="clear" w:color="auto" w:fill="e8e9e8"/>
          <w:w w:val="98.82352492388557"/>
          <w:rFonts w:ascii="Open Sans" w:hAnsi="Open Sans" w:eastAsia="Open Sans"/>
          <w:b/>
          <w:i w:val="0"/>
          <w:color w:val="151618"/>
          <w:sz w:val="17"/>
        </w:rPr>
        <w:t>INSTITUTION CREDIT</w:t>
      </w:r>
    </w:p>
    <w:p>
      <w:pPr>
        <w:autoSpaceDN w:val="0"/>
        <w:autoSpaceDE w:val="0"/>
        <w:widowControl/>
        <w:spacing w:line="240" w:lineRule="auto" w:before="218" w:after="1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Term: Fall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216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Major</w:t>
            </w:r>
          </w:p>
        </w:tc>
        <w:tc>
          <w:tcPr>
            <w:tcW w:type="dxa" w:w="6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48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Academic Standing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Quality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30" w:after="0"/>
              <w:ind w:left="0" w:right="46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  <w:tc>
          <w:tcPr>
            <w:tcW w:type="dxa" w:w="6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Computer Science</w:t>
            </w:r>
          </w:p>
        </w:tc>
        <w:tc>
          <w:tcPr>
            <w:tcW w:type="dxa" w:w="6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48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Good Standing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98"/>
        </w:trPr>
        <w:tc>
          <w:tcPr>
            <w:tcW w:type="dxa" w:w="676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8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37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Campus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7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Level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3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13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16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Credit 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42"/>
        </w:trPr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  <w:tc>
          <w:tcPr>
            <w:tcW w:type="dxa" w:w="6420"/>
            <w:gridSpan w:val="6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9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Hours</w:t>
            </w:r>
          </w:p>
        </w:tc>
        <w:tc>
          <w:tcPr>
            <w:tcW w:type="dxa" w:w="166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Points</w:t>
            </w:r>
          </w:p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00"/>
        </w:trPr>
        <w:tc>
          <w:tcPr>
            <w:tcW w:type="dxa" w:w="67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8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1400</w:t>
            </w:r>
          </w:p>
        </w:tc>
        <w:tc>
          <w:tcPr>
            <w:tcW w:type="dxa" w:w="17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64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3120"/>
            <w:gridSpan w:val="3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INTRO COMPUTER SCIENCE 1 A</w:t>
            </w:r>
          </w:p>
        </w:tc>
        <w:tc>
          <w:tcPr>
            <w:tcW w:type="dxa" w:w="9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66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16.00</w:t>
            </w:r>
          </w:p>
        </w:tc>
        <w:tc>
          <w:tcPr>
            <w:tcW w:type="dxa" w:w="68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36" w:after="0"/>
              <w:ind w:left="0" w:right="4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222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ENGL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1010</w:t>
            </w:r>
          </w:p>
        </w:tc>
        <w:tc>
          <w:tcPr>
            <w:tcW w:type="dxa" w:w="6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8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WRITING AS INQUIRY (CL1)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6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GEO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1110</w:t>
            </w:r>
          </w:p>
        </w:tc>
        <w:tc>
          <w:tcPr>
            <w:tcW w:type="dxa" w:w="6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4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PHYSICAL GEOLOGY (BPS)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8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GEO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1115</w:t>
            </w:r>
          </w:p>
        </w:tc>
        <w:tc>
          <w:tcPr>
            <w:tcW w:type="dxa" w:w="6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2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PHYSICAL GEOLOGY LAB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1.000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32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SOC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1010</w:t>
            </w:r>
          </w:p>
        </w:tc>
        <w:tc>
          <w:tcPr>
            <w:tcW w:type="dxa" w:w="64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INTRO SOCIOLOGY (BSS)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2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64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Term Totals </w:t>
            </w:r>
          </w:p>
        </w:tc>
        <w:tc>
          <w:tcPr>
            <w:tcW w:type="dxa" w:w="5634"/>
            <w:gridSpan w:val="6"/>
            <w:vMerge/>
            <w:tcBorders/>
          </w:tcPr>
          <w:p/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84"/>
        </w:trPr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12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2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0" w:after="0"/>
              <w:ind w:left="3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(Undergraduate)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75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3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56.00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96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</w:t>
            </w:r>
          </w:p>
        </w:tc>
      </w:tr>
      <w:tr>
        <w:trPr>
          <w:trHeight w:hRule="exact" w:val="220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2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75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17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56.00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</w:t>
            </w:r>
          </w:p>
        </w:tc>
      </w:tr>
      <w:tr>
        <w:trPr>
          <w:trHeight w:hRule="exact" w:val="284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Cumulative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52" w:after="1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Term: Spring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>
        <w:trPr>
          <w:trHeight w:hRule="exact" w:val="224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Major</w:t>
            </w:r>
          </w:p>
        </w:tc>
        <w:tc>
          <w:tcPr>
            <w:tcW w:type="dxa" w:w="6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48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Academic Standing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Quality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0" w:after="0"/>
              <w:ind w:left="0" w:right="46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  <w:tc>
          <w:tcPr>
            <w:tcW w:type="dxa" w:w="6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Computer Science</w:t>
            </w:r>
          </w:p>
        </w:tc>
        <w:tc>
          <w:tcPr>
            <w:tcW w:type="dxa" w:w="6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48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Good Standing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80"/>
        </w:trPr>
        <w:tc>
          <w:tcPr>
            <w:tcW w:type="dxa" w:w="676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8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37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Campus</w:t>
            </w:r>
          </w:p>
        </w:tc>
        <w:tc>
          <w:tcPr>
            <w:tcW w:type="dxa" w:w="6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7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Level</w:t>
            </w:r>
          </w:p>
        </w:tc>
        <w:tc>
          <w:tcPr>
            <w:tcW w:type="dxa" w:w="20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16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224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6" w:after="0"/>
              <w:ind w:left="0" w:right="16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Credit 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52"/>
        </w:trPr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6420"/>
            <w:gridSpan w:val="7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9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Hours</w:t>
            </w:r>
          </w:p>
        </w:tc>
        <w:tc>
          <w:tcPr>
            <w:tcW w:type="dxa" w:w="166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Points</w:t>
            </w:r>
          </w:p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00"/>
        </w:trPr>
        <w:tc>
          <w:tcPr>
            <w:tcW w:type="dxa" w:w="676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CCA</w:t>
            </w:r>
          </w:p>
        </w:tc>
        <w:tc>
          <w:tcPr>
            <w:tcW w:type="dxa" w:w="88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3330</w:t>
            </w:r>
          </w:p>
        </w:tc>
        <w:tc>
          <w:tcPr>
            <w:tcW w:type="dxa" w:w="17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7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</w:t>
            </w:r>
          </w:p>
        </w:tc>
        <w:tc>
          <w:tcPr>
            <w:tcW w:type="dxa" w:w="544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136"/>
            <w:gridSpan w:val="3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ARTS SYMPOSIUM (DHA)</w:t>
            </w:r>
          </w:p>
        </w:tc>
        <w:tc>
          <w:tcPr>
            <w:tcW w:type="dxa" w:w="108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6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2.000</w:t>
            </w:r>
          </w:p>
        </w:tc>
        <w:tc>
          <w:tcPr>
            <w:tcW w:type="dxa" w:w="1660"/>
            <w:gridSpan w:val="2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8.00</w:t>
            </w:r>
          </w:p>
        </w:tc>
        <w:tc>
          <w:tcPr>
            <w:tcW w:type="dxa" w:w="68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550" w:after="0"/>
              <w:ind w:left="0" w:right="4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217"/>
        </w:trPr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  <w:tc>
          <w:tcPr>
            <w:tcW w:type="dxa" w:w="6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Virtual, </w:t>
            </w:r>
          </w:p>
        </w:tc>
        <w:tc>
          <w:tcPr>
            <w:tcW w:type="dxa" w:w="1722"/>
            <w:gridSpan w:val="2"/>
            <w:vMerge/>
            <w:tcBorders>
              <w:top w:sz="16.0" w:val="single" w:color="#D8D9D8"/>
            </w:tcBorders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7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1410</w:t>
            </w:r>
          </w:p>
        </w:tc>
        <w:tc>
          <w:tcPr>
            <w:tcW w:type="dxa" w:w="6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321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INTRO COMPUTER SCIENCE 2 </w:t>
            </w: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20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3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466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7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(QI)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1440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5166"/>
            <w:gridSpan w:val="6"/>
            <w:vMerge/>
            <w:tcBorders/>
          </w:tcPr>
          <w:p/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2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1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SOFTWARE ENGR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56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ENGL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2010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3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46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7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FUNDAMENTALS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8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8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1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RSRCH&amp;ARGUMENT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6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6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MATH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1060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3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46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7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PRSPCTVES (CL2)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7.34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0" w:right="51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I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4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1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TRIGONOMETRY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50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A-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2.000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10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2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Term Totals </w:t>
            </w:r>
          </w:p>
        </w:tc>
        <w:tc>
          <w:tcPr>
            <w:tcW w:type="dxa" w:w="64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2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86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2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53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(Undergraduate)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583"/>
            <w:gridSpan w:val="3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4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13.000</w:t>
            </w:r>
          </w:p>
        </w:tc>
        <w:tc>
          <w:tcPr>
            <w:tcW w:type="dxa" w:w="10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13.000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47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13.000</w:t>
            </w:r>
          </w:p>
        </w:tc>
        <w:tc>
          <w:tcPr>
            <w:tcW w:type="dxa" w:w="19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79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13.000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51.34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3.94</w:t>
            </w:r>
          </w:p>
        </w:tc>
      </w:tr>
      <w:tr>
        <w:trPr>
          <w:trHeight w:hRule="exact" w:val="22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583"/>
            <w:gridSpan w:val="3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Cumulative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47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79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27.000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107.34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3.97</w:t>
            </w:r>
          </w:p>
        </w:tc>
      </w:tr>
    </w:tbl>
    <w:p>
      <w:pPr>
        <w:autoSpaceDN w:val="0"/>
        <w:autoSpaceDE w:val="0"/>
        <w:widowControl/>
        <w:spacing w:line="242" w:lineRule="auto" w:before="150" w:after="10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Term: Summer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>
        <w:trPr>
          <w:trHeight w:hRule="exact" w:val="21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Major</w:t>
            </w:r>
          </w:p>
        </w:tc>
        <w:tc>
          <w:tcPr>
            <w:tcW w:type="dxa" w:w="4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0" w:right="195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Academic Standing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6" w:after="0"/>
              <w:ind w:left="3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6" w:after="0"/>
              <w:ind w:left="0" w:right="16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Credit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6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Quality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6" w:after="0"/>
              <w:ind w:left="0" w:right="46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  <w:tc>
          <w:tcPr>
            <w:tcW w:type="dxa" w:w="6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Computer Science</w:t>
            </w:r>
          </w:p>
        </w:tc>
        <w:tc>
          <w:tcPr>
            <w:tcW w:type="dxa" w:w="4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217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Good Standing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300"/>
        </w:trPr>
        <w:tc>
          <w:tcPr>
            <w:tcW w:type="dxa" w:w="676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8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13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Campus</w:t>
            </w:r>
          </w:p>
        </w:tc>
        <w:tc>
          <w:tcPr>
            <w:tcW w:type="dxa" w:w="986"/>
            <w:gridSpan w:val="2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0" w:right="164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Level</w:t>
            </w:r>
          </w:p>
        </w:tc>
        <w:tc>
          <w:tcPr>
            <w:tcW w:type="dxa" w:w="2454"/>
            <w:gridSpan w:val="2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8" w:after="0"/>
              <w:ind w:left="16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46"/>
        </w:trPr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1722"/>
            <w:gridSpan w:val="2"/>
            <w:vMerge/>
            <w:tcBorders>
              <w:bottom w:sz="16.0" w:val="single" w:color="#D8D9D8"/>
            </w:tcBorders>
          </w:tcPr>
          <w:p/>
        </w:tc>
        <w:tc>
          <w:tcPr>
            <w:tcW w:type="dxa" w:w="1722"/>
            <w:gridSpan w:val="2"/>
            <w:vMerge/>
            <w:tcBorders>
              <w:bottom w:sz="16.0" w:val="single" w:color="#D8D9D8"/>
            </w:tcBorders>
          </w:tcPr>
          <w:p/>
        </w:tc>
        <w:tc>
          <w:tcPr>
            <w:tcW w:type="dxa" w:w="160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9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Hours</w:t>
            </w:r>
          </w:p>
        </w:tc>
        <w:tc>
          <w:tcPr>
            <w:tcW w:type="dxa" w:w="166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Points</w:t>
            </w:r>
          </w:p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194"/>
        </w:trPr>
        <w:tc>
          <w:tcPr>
            <w:tcW w:type="dxa" w:w="67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8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2410</w:t>
            </w:r>
          </w:p>
        </w:tc>
        <w:tc>
          <w:tcPr>
            <w:tcW w:type="dxa" w:w="138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</w:t>
            </w:r>
          </w:p>
        </w:tc>
        <w:tc>
          <w:tcPr>
            <w:tcW w:type="dxa" w:w="924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2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516"/>
            <w:gridSpan w:val="3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INTRO TO EVENT DR PROG &amp; </w:t>
            </w:r>
          </w:p>
        </w:tc>
        <w:tc>
          <w:tcPr>
            <w:tcW w:type="dxa" w:w="7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68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8" w:after="0"/>
              <w:ind w:left="0" w:right="4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208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MATH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1210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Virtual, </w:t>
            </w:r>
          </w:p>
        </w:tc>
        <w:tc>
          <w:tcPr>
            <w:tcW w:type="dxa" w:w="3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87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GUI'S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3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B+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13.32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4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0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</w:t>
            </w:r>
          </w:p>
        </w:tc>
        <w:tc>
          <w:tcPr>
            <w:tcW w:type="dxa" w:w="9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2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5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CALCULUS I (QL)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2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4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Term Totals </w:t>
            </w:r>
          </w:p>
        </w:tc>
        <w:tc>
          <w:tcPr>
            <w:tcW w:type="dxa" w:w="4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Virtual, 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4" w:after="0"/>
              <w:ind w:left="2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4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4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84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40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(Undergraduate)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7.000</w:t>
            </w:r>
          </w:p>
        </w:tc>
        <w:tc>
          <w:tcPr>
            <w:tcW w:type="dxa" w:w="1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4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7.000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7.000</w:t>
            </w:r>
          </w:p>
        </w:tc>
        <w:tc>
          <w:tcPr>
            <w:tcW w:type="dxa" w:w="1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2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7.000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25.32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3.61</w:t>
            </w:r>
          </w:p>
        </w:tc>
      </w:tr>
      <w:tr>
        <w:trPr>
          <w:trHeight w:hRule="exact" w:val="24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583"/>
            <w:gridSpan w:val="3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Cumulative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34.000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34.000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34.000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34.000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132.66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3.90</w:t>
            </w:r>
          </w:p>
        </w:tc>
      </w:tr>
    </w:tbl>
    <w:p>
      <w:pPr>
        <w:autoSpaceDN w:val="0"/>
        <w:tabs>
          <w:tab w:pos="3040" w:val="left"/>
        </w:tabs>
        <w:autoSpaceDE w:val="0"/>
        <w:widowControl/>
        <w:spacing w:line="250" w:lineRule="auto" w:before="152" w:after="0"/>
        <w:ind w:left="20" w:right="5904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 xml:space="preserve">Term: Fall 2025 </w:t>
      </w:r>
      <w:r>
        <w:br/>
      </w: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Major </w:t>
      </w:r>
      <w:r>
        <w:tab/>
      </w: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Academic Standing </w:t>
      </w:r>
      <w:r>
        <w:br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 xml:space="preserve">Computer Science </w:t>
      </w:r>
      <w:r>
        <w:tab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>Good Standing</w:t>
      </w:r>
    </w:p>
    <w:p>
      <w:pPr>
        <w:sectPr>
          <w:pgSz w:w="11900" w:h="16840"/>
          <w:pgMar w:top="126" w:right="1308" w:bottom="216" w:left="2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  <w:gridCol w:w="939"/>
      </w:tblGrid>
      <w:tr>
        <w:trPr>
          <w:trHeight w:hRule="exact" w:val="186"/>
        </w:trPr>
        <w:tc>
          <w:tcPr>
            <w:tcW w:type="dxa" w:w="676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82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182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7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Campus</w:t>
            </w:r>
          </w:p>
        </w:tc>
        <w:tc>
          <w:tcPr>
            <w:tcW w:type="dxa" w:w="64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Level</w:t>
            </w:r>
          </w:p>
        </w:tc>
        <w:tc>
          <w:tcPr>
            <w:tcW w:type="dxa" w:w="2440"/>
            <w:gridSpan w:val="2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6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Credit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Quality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46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  <w:tc>
          <w:tcPr>
            <w:tcW w:type="dxa" w:w="6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4"/>
        </w:trPr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  <w:tc>
          <w:tcPr>
            <w:tcW w:type="dxa" w:w="1878"/>
            <w:gridSpan w:val="2"/>
            <w:vMerge/>
            <w:tcBorders>
              <w:bottom w:sz="16.0" w:val="single" w:color="#D8D9D8"/>
            </w:tcBorders>
          </w:tcPr>
          <w:p/>
        </w:tc>
        <w:tc>
          <w:tcPr>
            <w:tcW w:type="dxa" w:w="158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19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Hours</w:t>
            </w:r>
          </w:p>
        </w:tc>
        <w:tc>
          <w:tcPr>
            <w:tcW w:type="dxa" w:w="166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17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Points</w:t>
            </w:r>
          </w:p>
        </w:tc>
        <w:tc>
          <w:tcPr>
            <w:tcW w:type="dxa" w:w="939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00"/>
        </w:trPr>
        <w:tc>
          <w:tcPr>
            <w:tcW w:type="dxa" w:w="676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ANTH</w:t>
            </w:r>
          </w:p>
        </w:tc>
        <w:tc>
          <w:tcPr>
            <w:tcW w:type="dxa" w:w="82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3200</w:t>
            </w:r>
          </w:p>
        </w:tc>
        <w:tc>
          <w:tcPr>
            <w:tcW w:type="dxa" w:w="182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7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</w:t>
            </w:r>
          </w:p>
        </w:tc>
        <w:tc>
          <w:tcPr>
            <w:tcW w:type="dxa" w:w="64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4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PERSPECTIVES ON RACE (DSS)</w:t>
            </w:r>
          </w:p>
        </w:tc>
        <w:tc>
          <w:tcPr>
            <w:tcW w:type="dxa" w:w="68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B+</w:t>
            </w:r>
          </w:p>
        </w:tc>
        <w:tc>
          <w:tcPr>
            <w:tcW w:type="dxa" w:w="90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9.99</w:t>
            </w:r>
          </w:p>
        </w:tc>
        <w:tc>
          <w:tcPr>
            <w:tcW w:type="dxa" w:w="68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42" w:after="0"/>
              <w:ind w:left="0" w:right="4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219"/>
        </w:trPr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8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Virtual, </w:t>
            </w:r>
          </w:p>
        </w:tc>
        <w:tc>
          <w:tcPr>
            <w:tcW w:type="dxa" w:w="3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7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(CI)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  <w:tc>
          <w:tcPr>
            <w:tcW w:type="dxa" w:w="1878"/>
            <w:gridSpan w:val="2"/>
            <w:vMerge/>
            <w:tcBorders>
              <w:top w:sz="16.0" w:val="single" w:color="#D8D9D8"/>
            </w:tcBorders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2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2420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4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2817"/>
            <w:gridSpan w:val="3"/>
            <w:vMerge/>
            <w:tcBorders/>
          </w:tcPr>
          <w:p/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B+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9.99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COMPUTER SCIENCE 3 (QI)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22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3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2610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DEVELOPING DYNAMIC 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12.00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0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7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4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MATH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1220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8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Virtual, </w:t>
            </w:r>
          </w:p>
        </w:tc>
        <w:tc>
          <w:tcPr>
            <w:tcW w:type="dxa" w:w="3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7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DATABASE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1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8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16.00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20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4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2817"/>
            <w:gridSpan w:val="3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CALCULUS II (QL)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6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7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8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MATH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3310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38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Virtual,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3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DISCRETE MATHEMATICS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C-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5.01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4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0"/>
        </w:trPr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14"/>
        </w:trPr>
        <w:tc>
          <w:tcPr>
            <w:tcW w:type="dxa" w:w="149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6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Term Totals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33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135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6" w:after="0"/>
              <w:ind w:left="2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7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6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6" w:after="0"/>
              <w:ind w:left="26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96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86"/>
        </w:trPr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8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0"/>
        </w:trPr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(Undergraduate)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1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16.000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16.000</w:t>
            </w:r>
          </w:p>
        </w:tc>
        <w:tc>
          <w:tcPr>
            <w:tcW w:type="dxa" w:w="24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0" w:right="87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16.000</w:t>
            </w:r>
          </w:p>
        </w:tc>
        <w:tc>
          <w:tcPr>
            <w:tcW w:type="dxa" w:w="15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26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52.99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2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3.31</w:t>
            </w:r>
          </w:p>
        </w:tc>
      </w:tr>
      <w:tr>
        <w:trPr>
          <w:trHeight w:hRule="exact" w:val="220"/>
        </w:trPr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939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1878"/>
            <w:gridSpan w:val="2"/>
            <w:vMerge/>
            <w:tcBorders/>
          </w:tcPr>
          <w:p/>
        </w:tc>
        <w:tc>
          <w:tcPr>
            <w:tcW w:type="dxa" w:w="939"/>
            <w:vMerge/>
            <w:tcBorders/>
          </w:tcPr>
          <w:p/>
        </w:tc>
      </w:tr>
      <w:tr>
        <w:trPr>
          <w:trHeight w:hRule="exact" w:val="324"/>
        </w:trPr>
        <w:tc>
          <w:tcPr>
            <w:tcW w:type="dxa" w:w="14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Cumulative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8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50.000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50.000</w:t>
            </w:r>
          </w:p>
        </w:tc>
        <w:tc>
          <w:tcPr>
            <w:tcW w:type="dxa" w:w="2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87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50.000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6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50.000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185.65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3.71</w:t>
            </w:r>
          </w:p>
        </w:tc>
      </w:tr>
    </w:tbl>
    <w:p>
      <w:pPr>
        <w:autoSpaceDN w:val="0"/>
        <w:autoSpaceDE w:val="0"/>
        <w:widowControl/>
        <w:spacing w:line="242" w:lineRule="auto" w:before="150" w:after="8"/>
        <w:ind w:left="20" w:right="0" w:firstLine="0"/>
        <w:jc w:val="left"/>
      </w:pPr>
      <w:r>
        <w:rPr>
          <w:w w:val="98.82352492388557"/>
          <w:rFonts w:ascii="Open Sans" w:hAnsi="Open Sans" w:eastAsia="Open Sans"/>
          <w:b/>
          <w:i w:val="0"/>
          <w:color w:val="151618"/>
          <w:sz w:val="17"/>
        </w:rPr>
        <w:t>Term: Spring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  <w:gridCol w:w="861"/>
      </w:tblGrid>
      <w:tr>
        <w:trPr>
          <w:trHeight w:hRule="exact" w:val="208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Major</w:t>
            </w:r>
          </w:p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" w:after="0"/>
              <w:ind w:left="0" w:right="191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Academic Standing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4" w:after="0"/>
              <w:ind w:left="7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Grade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4" w:after="0"/>
              <w:ind w:left="0" w:right="16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Credit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4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Quality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24" w:after="0"/>
              <w:ind w:left="0" w:right="460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R</w:t>
            </w:r>
          </w:p>
        </w:tc>
        <w:tc>
          <w:tcPr>
            <w:tcW w:type="dxa" w:w="6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Computer Science</w:t>
            </w:r>
          </w:p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213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Good Standing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80"/>
        </w:trPr>
        <w:tc>
          <w:tcPr>
            <w:tcW w:type="dxa" w:w="676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88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1760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0" w:right="378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Campus</w:t>
            </w:r>
          </w:p>
        </w:tc>
        <w:tc>
          <w:tcPr>
            <w:tcW w:type="dxa" w:w="606"/>
            <w:gridSpan w:val="2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7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Level</w:t>
            </w:r>
          </w:p>
        </w:tc>
        <w:tc>
          <w:tcPr>
            <w:tcW w:type="dxa" w:w="2414"/>
            <w:gridSpan w:val="2"/>
            <w:vMerge w:val="restart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2" w:after="0"/>
              <w:ind w:left="16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250"/>
        </w:trPr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  <w:tc>
          <w:tcPr>
            <w:tcW w:type="dxa" w:w="1722"/>
            <w:gridSpan w:val="2"/>
            <w:vMerge/>
            <w:tcBorders>
              <w:bottom w:sz="16.0" w:val="single" w:color="#D8D9D8"/>
            </w:tcBorders>
          </w:tcPr>
          <w:p/>
        </w:tc>
        <w:tc>
          <w:tcPr>
            <w:tcW w:type="dxa" w:w="1722"/>
            <w:gridSpan w:val="2"/>
            <w:vMerge/>
            <w:tcBorders>
              <w:bottom w:sz="16.0" w:val="single" w:color="#D8D9D8"/>
            </w:tcBorders>
          </w:tcPr>
          <w:p/>
        </w:tc>
        <w:tc>
          <w:tcPr>
            <w:tcW w:type="dxa" w:w="164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19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Hours</w:t>
            </w:r>
          </w:p>
        </w:tc>
        <w:tc>
          <w:tcPr>
            <w:tcW w:type="dxa" w:w="1660"/>
            <w:gridSpan w:val="2"/>
            <w:tcBorders>
              <w:bottom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Points</w:t>
            </w:r>
          </w:p>
        </w:tc>
        <w:tc>
          <w:tcPr>
            <w:tcW w:type="dxa" w:w="861"/>
            <w:vMerge/>
            <w:tcBorders>
              <w:bottom w:sz="16.0" w:val="single" w:color="#D8D9D8"/>
            </w:tcBorders>
          </w:tcPr>
          <w:p/>
        </w:tc>
      </w:tr>
      <w:tr>
        <w:trPr>
          <w:trHeight w:hRule="exact" w:val="190"/>
        </w:trPr>
        <w:tc>
          <w:tcPr>
            <w:tcW w:type="dxa" w:w="67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8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3450</w:t>
            </w:r>
          </w:p>
        </w:tc>
        <w:tc>
          <w:tcPr>
            <w:tcW w:type="dxa" w:w="17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76"/>
            <w:gridSpan w:val="3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INTRO SOFTWARE ENGR (CI)</w:t>
            </w:r>
          </w:p>
        </w:tc>
        <w:tc>
          <w:tcPr>
            <w:tcW w:type="dxa" w:w="74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</w:t>
            </w:r>
          </w:p>
        </w:tc>
        <w:tc>
          <w:tcPr>
            <w:tcW w:type="dxa" w:w="9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660"/>
            <w:gridSpan w:val="2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16.00</w:t>
            </w:r>
          </w:p>
        </w:tc>
        <w:tc>
          <w:tcPr>
            <w:tcW w:type="dxa" w:w="680"/>
            <w:vMerge w:val="restart"/>
            <w:tcBorders>
              <w:top w:sz="16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8" w:after="0"/>
              <w:ind w:left="0" w:right="4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232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5030</w:t>
            </w:r>
          </w:p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B+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2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13.32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HIGH PERFORMANCE 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2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3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30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25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COMPUTING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5620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3444"/>
            <w:gridSpan w:val="4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A-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11.01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0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AI IN EDUCATION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2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47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GEO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2200</w:t>
            </w:r>
          </w:p>
        </w:tc>
        <w:tc>
          <w:tcPr>
            <w:tcW w:type="dxa" w:w="4305"/>
            <w:gridSpan w:val="5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B-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8.01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2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Logan Main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EARTH THROUGH TIME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22"/>
        </w:trPr>
        <w:tc>
          <w:tcPr>
            <w:tcW w:type="dxa" w:w="6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STAT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15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3000</w:t>
            </w:r>
          </w:p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Campus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B-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0" w:right="0" w:firstLine="0"/>
              <w:jc w:val="center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0" w:after="0"/>
              <w:ind w:left="17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8.01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18"/>
        </w:trPr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72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</w:t>
            </w:r>
          </w:p>
        </w:tc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7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4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STATISTICS FOR SCIENTISTS 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04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 xml:space="preserve">Term Totals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80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Virtual, </w:t>
            </w:r>
          </w:p>
        </w:tc>
        <w:tc>
          <w:tcPr>
            <w:tcW w:type="dxa" w:w="3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1974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(QI)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8" w:after="0"/>
              <w:ind w:left="32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98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304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4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78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288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12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2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0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(Undergraduate)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583"/>
            <w:gridSpan w:val="3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>
              <w:top w:sz="16.0" w:val="single" w:color="#D8D9D8"/>
            </w:tcBorders>
          </w:tcPr>
          <w:p/>
        </w:tc>
      </w:tr>
      <w:tr>
        <w:trPr>
          <w:trHeight w:hRule="exact" w:val="104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17.000</w:t>
            </w:r>
          </w:p>
        </w:tc>
        <w:tc>
          <w:tcPr>
            <w:tcW w:type="dxa" w:w="1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17.000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17.000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3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17.000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56.35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2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3.31</w:t>
            </w:r>
          </w:p>
        </w:tc>
      </w:tr>
      <w:tr>
        <w:trPr>
          <w:trHeight w:hRule="exact" w:val="200"/>
        </w:trPr>
        <w:tc>
          <w:tcPr>
            <w:tcW w:type="dxa" w:w="155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Current Term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583"/>
            <w:gridSpan w:val="3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1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3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6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6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3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242.00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3.61</w:t>
            </w:r>
          </w:p>
        </w:tc>
      </w:tr>
      <w:tr>
        <w:trPr>
          <w:trHeight w:hRule="exact" w:val="284"/>
        </w:trPr>
        <w:tc>
          <w:tcPr>
            <w:tcW w:type="dxa" w:w="15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Cumulative</w:t>
            </w:r>
          </w:p>
        </w:tc>
        <w:tc>
          <w:tcPr>
            <w:tcW w:type="dxa" w:w="861"/>
            <w:vMerge/>
            <w:tcBorders/>
          </w:tcPr>
          <w:p/>
        </w:tc>
        <w:tc>
          <w:tcPr>
            <w:tcW w:type="dxa" w:w="2583"/>
            <w:gridSpan w:val="3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1722"/>
            <w:gridSpan w:val="2"/>
            <w:vMerge/>
            <w:tcBorders/>
          </w:tcPr>
          <w:p/>
        </w:tc>
        <w:tc>
          <w:tcPr>
            <w:tcW w:type="dxa" w:w="86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54" w:after="104"/>
        <w:ind w:left="20" w:right="0" w:firstLine="0"/>
        <w:jc w:val="left"/>
      </w:pPr>
      <w:r>
        <w:rPr>
          <w:shd w:val="clear" w:color="auto" w:fill="e8e9e8"/>
          <w:w w:val="98.82352492388557"/>
          <w:rFonts w:ascii="Open Sans" w:hAnsi="Open Sans" w:eastAsia="Open Sans"/>
          <w:b/>
          <w:i w:val="0"/>
          <w:color w:val="151618"/>
          <w:sz w:val="17"/>
        </w:rPr>
        <w:t>TRANSCRIPT TOTALS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1475"/>
        <w:gridCol w:w="1475"/>
        <w:gridCol w:w="1475"/>
        <w:gridCol w:w="1475"/>
        <w:gridCol w:w="1475"/>
        <w:gridCol w:w="1475"/>
        <w:gridCol w:w="1475"/>
      </w:tblGrid>
      <w:tr>
        <w:trPr>
          <w:trHeight w:hRule="exact" w:val="25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2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Transcript Totals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Attempt Hours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Passed Hours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Earned Hours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42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 Hours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4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Quality Points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42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GPA</w:t>
            </w:r>
          </w:p>
        </w:tc>
      </w:tr>
      <w:tr>
        <w:trPr>
          <w:trHeight w:hRule="exact" w:val="100"/>
        </w:trPr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4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(Undergraduate)</w:t>
            </w:r>
          </w:p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1475"/>
            <w:vMerge/>
            <w:tcBorders/>
          </w:tcPr>
          <w:p/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2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3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67.000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4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242.00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0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3.61</w:t>
            </w:r>
          </w:p>
        </w:tc>
      </w:tr>
      <w:tr>
        <w:trPr>
          <w:trHeight w:hRule="exact" w:val="228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Total Institution</w:t>
            </w:r>
          </w:p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  <w:tc>
          <w:tcPr>
            <w:tcW w:type="dxa" w:w="147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Total Transfer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2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26.000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24.000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24.000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17.000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4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55.02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3.23</w:t>
            </w:r>
          </w:p>
        </w:tc>
      </w:tr>
      <w:tr>
        <w:trPr>
          <w:trHeight w:hRule="exact" w:val="294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4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Overall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22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93.000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0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91.000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91.000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342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84.00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44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297.02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3.53</w:t>
            </w:r>
          </w:p>
        </w:tc>
      </w:tr>
    </w:tbl>
    <w:p>
      <w:pPr>
        <w:autoSpaceDN w:val="0"/>
        <w:autoSpaceDE w:val="0"/>
        <w:widowControl/>
        <w:spacing w:line="240" w:lineRule="auto" w:before="180" w:after="0"/>
        <w:ind w:left="20" w:right="0" w:firstLine="0"/>
        <w:jc w:val="left"/>
      </w:pPr>
      <w:r>
        <w:rPr>
          <w:shd w:val="clear" w:color="auto" w:fill="e8e9e8"/>
          <w:w w:val="98.82352492388557"/>
          <w:rFonts w:ascii="Open Sans" w:hAnsi="Open Sans" w:eastAsia="Open Sans"/>
          <w:b/>
          <w:i w:val="0"/>
          <w:color w:val="151618"/>
          <w:sz w:val="17"/>
        </w:rPr>
        <w:t>COURSE(S) IN PROGRESS</w:t>
      </w:r>
    </w:p>
    <w:p>
      <w:pPr>
        <w:autoSpaceDN w:val="0"/>
        <w:autoSpaceDE w:val="0"/>
        <w:widowControl/>
        <w:spacing w:line="262" w:lineRule="auto" w:before="244" w:after="122"/>
        <w:ind w:left="20" w:right="8784" w:firstLine="0"/>
        <w:jc w:val="left"/>
      </w:pPr>
      <w:r>
        <w:rPr>
          <w:shd w:val="clear" w:color="auto" w:fill="e8e9e8"/>
          <w:w w:val="102.85714013235909"/>
          <w:rFonts w:ascii="Open Sans" w:hAnsi="Open Sans" w:eastAsia="Open Sans"/>
          <w:b/>
          <w:i w:val="0"/>
          <w:color w:val="151618"/>
          <w:sz w:val="14"/>
        </w:rPr>
        <w:t xml:space="preserve">Term: Fall 2026 </w:t>
      </w:r>
      <w:r>
        <w:br/>
      </w:r>
      <w:r>
        <w:rPr>
          <w:w w:val="97.50000238418579"/>
          <w:rFonts w:ascii="Open Sans" w:hAnsi="Open Sans" w:eastAsia="Open Sans"/>
          <w:b w:val="0"/>
          <w:i w:val="0"/>
          <w:color w:val="74767C"/>
          <w:sz w:val="16"/>
        </w:rPr>
        <w:t xml:space="preserve">Major </w:t>
      </w:r>
      <w:r>
        <w:br/>
      </w:r>
      <w:r>
        <w:rPr>
          <w:w w:val="98.82352492388557"/>
          <w:rFonts w:ascii="Open Sans" w:hAnsi="Open Sans" w:eastAsia="Open Sans"/>
          <w:b w:val="0"/>
          <w:i w:val="0"/>
          <w:color w:val="151618"/>
          <w:sz w:val="17"/>
        </w:rPr>
        <w:t>Computer Science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rHeight w:hRule="exact" w:val="312"/>
        </w:trPr>
        <w:tc>
          <w:tcPr>
            <w:tcW w:type="dxa" w:w="85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Subject</w:t>
            </w:r>
          </w:p>
        </w:tc>
        <w:tc>
          <w:tcPr>
            <w:tcW w:type="dxa" w:w="144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26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Course</w:t>
            </w:r>
          </w:p>
        </w:tc>
        <w:tc>
          <w:tcPr>
            <w:tcW w:type="dxa" w:w="228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056" w:firstLine="0"/>
              <w:jc w:val="righ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Campus</w:t>
            </w:r>
          </w:p>
        </w:tc>
        <w:tc>
          <w:tcPr>
            <w:tcW w:type="dxa" w:w="56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Level</w:t>
            </w:r>
          </w:p>
        </w:tc>
        <w:tc>
          <w:tcPr>
            <w:tcW w:type="dxa" w:w="2700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10" w:right="0" w:firstLine="0"/>
              <w:jc w:val="left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Title</w:t>
            </w:r>
          </w:p>
        </w:tc>
        <w:tc>
          <w:tcPr>
            <w:tcW w:type="dxa" w:w="1496"/>
            <w:tcBorders>
              <w:bottom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w w:val="97.50000238418579"/>
                <w:rFonts w:ascii="Open Sans" w:hAnsi="Open Sans" w:eastAsia="Open Sans"/>
                <w:b w:val="0"/>
                <w:i w:val="0"/>
                <w:color w:val="74767C"/>
                <w:sz w:val="16"/>
              </w:rPr>
              <w:t>Credit Hours</w:t>
            </w:r>
          </w:p>
        </w:tc>
      </w:tr>
      <w:tr>
        <w:trPr>
          <w:trHeight w:hRule="exact" w:val="206"/>
        </w:trPr>
        <w:tc>
          <w:tcPr>
            <w:tcW w:type="dxa" w:w="85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144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2810</w:t>
            </w:r>
          </w:p>
        </w:tc>
        <w:tc>
          <w:tcPr>
            <w:tcW w:type="dxa" w:w="228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5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Logan Main Campus</w:t>
            </w:r>
          </w:p>
        </w:tc>
        <w:tc>
          <w:tcPr>
            <w:tcW w:type="dxa" w:w="56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9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700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1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COMPUTER SYS ORG AND ARCH I</w:t>
            </w:r>
          </w:p>
        </w:tc>
        <w:tc>
          <w:tcPr>
            <w:tcW w:type="dxa" w:w="1496"/>
            <w:tcBorders>
              <w:top w:sz="16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31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</w:tr>
      <w:tr>
        <w:trPr>
          <w:trHeight w:hRule="exact" w:val="240"/>
        </w:trPr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4320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5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Logan Main Campus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9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1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APPLIED MACHINE LEARNING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31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</w:tr>
      <w:tr>
        <w:trPr>
          <w:trHeight w:hRule="exact" w:val="240"/>
        </w:trPr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5050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5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Logan Main Campus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9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11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ADV ALGORITHMS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31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</w:tr>
      <w:tr>
        <w:trPr>
          <w:trHeight w:hRule="exact" w:val="238"/>
        </w:trPr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5270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5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 xml:space="preserve">Online, Virtual,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9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INTRO TO CLOUD DEVELOPMENT</w:t>
            </w:r>
          </w:p>
        </w:tc>
        <w:tc>
          <w:tcPr>
            <w:tcW w:type="dxa" w:w="1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31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</w:tr>
      <w:tr>
        <w:trPr>
          <w:trHeight w:hRule="exact" w:val="122"/>
        </w:trPr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0" w:right="928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Arranged</w:t>
            </w:r>
          </w:p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CS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3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5680</w:t>
            </w:r>
          </w:p>
        </w:tc>
        <w:tc>
          <w:tcPr>
            <w:tcW w:type="dxa" w:w="1721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9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11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COMPUTER VISION</w:t>
            </w:r>
          </w:p>
        </w:tc>
        <w:tc>
          <w:tcPr>
            <w:tcW w:type="dxa" w:w="1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" w:after="0"/>
              <w:ind w:left="31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</w:tr>
      <w:tr>
        <w:trPr>
          <w:trHeight w:hRule="exact" w:val="240"/>
        </w:trPr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5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Logan Main Campus</w:t>
            </w:r>
          </w:p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2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TCR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326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3085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56" w:firstLine="0"/>
              <w:jc w:val="righ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Logan Main Campus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9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UG</w:t>
            </w:r>
          </w:p>
        </w:tc>
        <w:tc>
          <w:tcPr>
            <w:tcW w:type="dxa" w:w="41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10" w:right="0" w:firstLine="0"/>
              <w:jc w:val="left"/>
            </w:pP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TECH COMM FOR THE CS WKPLC(CI)</w:t>
            </w:r>
            <w:r>
              <w:rPr>
                <w:w w:val="98.82352492388557"/>
                <w:rFonts w:ascii="Open Sans" w:hAnsi="Open Sans" w:eastAsia="Open Sans"/>
                <w:b w:val="0"/>
                <w:i w:val="0"/>
                <w:color w:val="151618"/>
                <w:sz w:val="17"/>
              </w:rPr>
              <w:t>3.000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0" w:h="16840"/>
      <w:pgMar w:top="146" w:right="1308" w:bottom="1062" w:left="2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